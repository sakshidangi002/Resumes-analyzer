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121A" w14:textId="33B6067A" w:rsidR="007E662C" w:rsidRPr="007E662C" w:rsidRDefault="007E662C" w:rsidP="007153F1">
      <w:pPr>
        <w:rPr>
          <w:sz w:val="44"/>
          <w:szCs w:val="44"/>
        </w:rPr>
      </w:pPr>
      <w:r>
        <w:t xml:space="preserve">                                                          </w:t>
      </w:r>
      <w:r w:rsidRPr="007E662C">
        <w:rPr>
          <w:sz w:val="44"/>
          <w:szCs w:val="44"/>
        </w:rPr>
        <w:t xml:space="preserve"> R</w:t>
      </w:r>
      <w:r>
        <w:rPr>
          <w:sz w:val="44"/>
          <w:szCs w:val="44"/>
        </w:rPr>
        <w:t>ESUME</w:t>
      </w:r>
    </w:p>
    <w:p w14:paraId="0479A1A1" w14:textId="29331B6E" w:rsidR="002D5511" w:rsidRDefault="00000000">
      <w:pPr>
        <w:pStyle w:val="Heading1"/>
      </w:pPr>
      <w:r>
        <w:t>RAVI</w:t>
      </w:r>
      <w:r w:rsidR="00252C2E">
        <w:t xml:space="preserve"> KUMAR</w:t>
      </w:r>
    </w:p>
    <w:p w14:paraId="784B2C33" w14:textId="77777777" w:rsidR="00244A81" w:rsidRDefault="000A3B6F" w:rsidP="00244A81">
      <w:pPr>
        <w:spacing w:line="240" w:lineRule="auto"/>
      </w:pPr>
      <w:r>
        <w:t>C/0: Kishore Lal</w:t>
      </w:r>
    </w:p>
    <w:p w14:paraId="52F040DE" w14:textId="26D5EF54" w:rsidR="00252C2E" w:rsidRDefault="000A3B6F" w:rsidP="00244A81">
      <w:pPr>
        <w:spacing w:line="240" w:lineRule="auto"/>
      </w:pPr>
      <w:r>
        <w:t xml:space="preserve">Garhi, </w:t>
      </w:r>
      <w:r w:rsidR="00000000">
        <w:t>Udhampur</w:t>
      </w:r>
    </w:p>
    <w:p w14:paraId="61ADE58A" w14:textId="77777777" w:rsidR="000A3B6F" w:rsidRDefault="00252C2E" w:rsidP="00244A81">
      <w:pPr>
        <w:spacing w:line="240" w:lineRule="auto"/>
      </w:pPr>
      <w:r>
        <w:t>PO: Garhi</w:t>
      </w:r>
    </w:p>
    <w:p w14:paraId="4CCC6D71" w14:textId="7017F20E" w:rsidR="000A3B6F" w:rsidRDefault="00252C2E" w:rsidP="00244A81">
      <w:pPr>
        <w:spacing w:line="240" w:lineRule="auto"/>
      </w:pPr>
      <w:r>
        <w:t>DISTT: Udhampur</w:t>
      </w:r>
    </w:p>
    <w:p w14:paraId="351BB2AF" w14:textId="20226707" w:rsidR="007E662C" w:rsidRDefault="00000000" w:rsidP="00244A81">
      <w:pPr>
        <w:spacing w:line="240" w:lineRule="auto"/>
      </w:pPr>
      <w:r>
        <w:t>J&amp;K – 182121</w:t>
      </w:r>
      <w:r>
        <w:br/>
        <w:t>Phone: 7006483461</w:t>
      </w:r>
      <w:r>
        <w:br/>
        <w:t>Email: kumarravi78992@gmail.com</w:t>
      </w:r>
    </w:p>
    <w:p w14:paraId="43D0455E" w14:textId="6D717829" w:rsidR="007E662C" w:rsidRPr="00252C2E" w:rsidRDefault="00000000" w:rsidP="007E662C">
      <w:pPr>
        <w:pStyle w:val="Heading2"/>
      </w:pPr>
      <w:r w:rsidRPr="00252C2E">
        <w:t>PROFESSIONAL SUMMARY</w:t>
      </w:r>
    </w:p>
    <w:p w14:paraId="103E2042" w14:textId="77777777" w:rsidR="002D5511" w:rsidRDefault="00000000">
      <w:r>
        <w:t>SEO Executive with 2+ years of experience improving website visibility, organic traffic, and search rankings for digital marketing and app development companies. Skilled in on-page optimization, technical audits, off-page link building, keyword research, and analytics tools including Google Search Console, Google Analytics, SEMrush, and Google Tag Manager. Basic knowledge of PPC campaigns and ad management.</w:t>
      </w:r>
    </w:p>
    <w:p w14:paraId="3A683282" w14:textId="77777777" w:rsidR="002D5511" w:rsidRDefault="00000000">
      <w:pPr>
        <w:pStyle w:val="Heading2"/>
      </w:pPr>
      <w:r>
        <w:t>KEY SKILLS</w:t>
      </w:r>
    </w:p>
    <w:p w14:paraId="4A667759" w14:textId="77777777" w:rsidR="002D5511" w:rsidRDefault="00000000">
      <w:r>
        <w:t xml:space="preserve">• </w:t>
      </w:r>
      <w:r w:rsidRPr="007E662C">
        <w:rPr>
          <w:b/>
          <w:bCs/>
        </w:rPr>
        <w:t>On-Page SEO:</w:t>
      </w:r>
      <w:r>
        <w:t xml:space="preserve"> Title &amp; meta optimization, H1 tags, interlinking, ALT tags, canonical tags</w:t>
      </w:r>
    </w:p>
    <w:p w14:paraId="57FD6E2B" w14:textId="77777777" w:rsidR="002D5511" w:rsidRDefault="00000000">
      <w:r>
        <w:t xml:space="preserve">• </w:t>
      </w:r>
      <w:r w:rsidRPr="007E662C">
        <w:rPr>
          <w:b/>
          <w:bCs/>
        </w:rPr>
        <w:t>Technical SEO:</w:t>
      </w:r>
      <w:r>
        <w:t xml:space="preserve"> Website audits, </w:t>
      </w:r>
      <w:bookmarkStart w:id="0" w:name="_Hlk215571493"/>
      <w:r>
        <w:t xml:space="preserve">responsive checking, </w:t>
      </w:r>
      <w:bookmarkEnd w:id="0"/>
      <w:r>
        <w:t>XML sitemap, robots.txt, 301 redirection</w:t>
      </w:r>
    </w:p>
    <w:p w14:paraId="3078437C" w14:textId="77777777" w:rsidR="002D5511" w:rsidRDefault="00000000">
      <w:r>
        <w:t xml:space="preserve">• </w:t>
      </w:r>
      <w:r w:rsidRPr="007E662C">
        <w:rPr>
          <w:b/>
          <w:bCs/>
        </w:rPr>
        <w:t>Off-Page SEO:</w:t>
      </w:r>
      <w:r>
        <w:t xml:space="preserve"> Article submissions, guest blogging, blog posting, PR submissions, classified postings, bookmarking</w:t>
      </w:r>
    </w:p>
    <w:p w14:paraId="10C1BA0D" w14:textId="77777777" w:rsidR="002D5511" w:rsidRDefault="00000000">
      <w:r>
        <w:t xml:space="preserve">• </w:t>
      </w:r>
      <w:r w:rsidRPr="007E662C">
        <w:rPr>
          <w:b/>
          <w:bCs/>
        </w:rPr>
        <w:t>Keyword Research:</w:t>
      </w:r>
      <w:r>
        <w:t xml:space="preserve"> Google Keyword Planner &amp; SEMrush</w:t>
      </w:r>
    </w:p>
    <w:p w14:paraId="730B3B91" w14:textId="77777777" w:rsidR="002D5511" w:rsidRDefault="00000000">
      <w:r>
        <w:t xml:space="preserve">• </w:t>
      </w:r>
      <w:r w:rsidRPr="007E662C">
        <w:rPr>
          <w:b/>
          <w:bCs/>
        </w:rPr>
        <w:t>Tools:</w:t>
      </w:r>
      <w:r>
        <w:t xml:space="preserve"> Google Analytics, Google Search Console, SEMrush, Google Tag Manager</w:t>
      </w:r>
    </w:p>
    <w:p w14:paraId="10F92862" w14:textId="0103C264" w:rsidR="002D5511" w:rsidRDefault="00000000">
      <w:r>
        <w:t xml:space="preserve">• </w:t>
      </w:r>
      <w:r w:rsidRPr="007E662C">
        <w:rPr>
          <w:b/>
          <w:bCs/>
        </w:rPr>
        <w:t>Other Skills:</w:t>
      </w:r>
      <w:r>
        <w:t xml:space="preserve"> PPC basics, ad setup &amp; monitoring</w:t>
      </w:r>
      <w:r w:rsidR="007E662C">
        <w:t xml:space="preserve"> &amp; Taken training from</w:t>
      </w:r>
      <w:r w:rsidR="00252C2E">
        <w:t xml:space="preserve"> </w:t>
      </w:r>
      <w:r w:rsidR="000A3B6F">
        <w:t>the recognized</w:t>
      </w:r>
      <w:r w:rsidR="007E662C">
        <w:t xml:space="preserve"> institute</w:t>
      </w:r>
    </w:p>
    <w:p w14:paraId="418EF112" w14:textId="77777777" w:rsidR="002D5511" w:rsidRDefault="00000000">
      <w:pPr>
        <w:pStyle w:val="Heading2"/>
      </w:pPr>
      <w:r>
        <w:t>PROFESSIONAL EXPERIENCE</w:t>
      </w:r>
    </w:p>
    <w:p w14:paraId="23C32598" w14:textId="4860916E" w:rsidR="002D5511" w:rsidRDefault="00000000">
      <w:pPr>
        <w:pStyle w:val="Heading3"/>
      </w:pPr>
      <w:r>
        <w:t>SEO Executive — SEO Discovery</w:t>
      </w:r>
      <w:r w:rsidR="007043EE">
        <w:t xml:space="preserve"> Company (3</w:t>
      </w:r>
      <w:r w:rsidR="007043EE" w:rsidRPr="007043EE">
        <w:rPr>
          <w:vertAlign w:val="superscript"/>
        </w:rPr>
        <w:t>rd</w:t>
      </w:r>
      <w:r w:rsidR="007043EE">
        <w:t xml:space="preserve"> Jan 2022 – 12</w:t>
      </w:r>
      <w:r w:rsidR="007043EE" w:rsidRPr="007043EE">
        <w:rPr>
          <w:vertAlign w:val="superscript"/>
        </w:rPr>
        <w:t>th</w:t>
      </w:r>
      <w:r w:rsidR="007043EE">
        <w:t xml:space="preserve"> Dec 2022)</w:t>
      </w:r>
    </w:p>
    <w:p w14:paraId="1085FAD5" w14:textId="77777777" w:rsidR="002D5511" w:rsidRDefault="00000000">
      <w:r>
        <w:t>• Conducted keyword research and optimized website content to improve rankings.</w:t>
      </w:r>
    </w:p>
    <w:p w14:paraId="7EF48335" w14:textId="77777777" w:rsidR="002D5511" w:rsidRDefault="00000000">
      <w:r>
        <w:t>• Performed on-page optimization including titles, descriptions, headings, and interlinking.</w:t>
      </w:r>
    </w:p>
    <w:p w14:paraId="055A938D" w14:textId="77777777" w:rsidR="002D5511" w:rsidRDefault="00000000">
      <w:r>
        <w:t>• Managed link-building activities such as guest posts, PR submissions, and bookmarking.</w:t>
      </w:r>
    </w:p>
    <w:p w14:paraId="7EDB2F1B" w14:textId="77777777" w:rsidR="002D5511" w:rsidRDefault="00000000">
      <w:r>
        <w:lastRenderedPageBreak/>
        <w:t>• Performed website audits and fixed SEO issues to improve site structure and performance.</w:t>
      </w:r>
    </w:p>
    <w:p w14:paraId="39AB296D" w14:textId="77777777" w:rsidR="002D5511" w:rsidRDefault="00000000">
      <w:r>
        <w:t>• Monitored website performance using Google Analytics, GSC, and SEMrush.</w:t>
      </w:r>
    </w:p>
    <w:p w14:paraId="766115EF" w14:textId="7C8E5A28" w:rsidR="002D5511" w:rsidRDefault="00000000">
      <w:pPr>
        <w:pStyle w:val="Heading3"/>
      </w:pPr>
      <w:r>
        <w:t>SEO Executive — Richest Soft (App Development Company)</w:t>
      </w:r>
      <w:r w:rsidR="007043EE">
        <w:t xml:space="preserve"> (12</w:t>
      </w:r>
      <w:r w:rsidR="007043EE" w:rsidRPr="007043EE">
        <w:rPr>
          <w:vertAlign w:val="superscript"/>
        </w:rPr>
        <w:t>th</w:t>
      </w:r>
      <w:r w:rsidR="007043EE">
        <w:t xml:space="preserve"> Oct 2023 – 03 Feb 2025)</w:t>
      </w:r>
    </w:p>
    <w:p w14:paraId="05935BC7" w14:textId="77777777" w:rsidR="002D5511" w:rsidRDefault="00000000">
      <w:r>
        <w:t>• Implemented SEO strategies to increase organic traffic and keyword visibility.</w:t>
      </w:r>
    </w:p>
    <w:p w14:paraId="01348EC7" w14:textId="77777777" w:rsidR="002D5511" w:rsidRDefault="00000000">
      <w:r>
        <w:t>• Optimized mobile app development–related websites for better search performance.</w:t>
      </w:r>
    </w:p>
    <w:p w14:paraId="58562595" w14:textId="77777777" w:rsidR="002D5511" w:rsidRDefault="00000000">
      <w:r>
        <w:t>• Performed off-page submissions and quality backlink building.</w:t>
      </w:r>
    </w:p>
    <w:p w14:paraId="7BECB54B" w14:textId="77777777" w:rsidR="002D5511" w:rsidRDefault="00000000">
      <w:r>
        <w:t>• Worked on technical SEO tasks including sitemaps, robots, and canonical tag improvements.</w:t>
      </w:r>
    </w:p>
    <w:p w14:paraId="42F406B1" w14:textId="77777777" w:rsidR="002D5511" w:rsidRDefault="00000000">
      <w:r>
        <w:t>• Prepared performance reports and tracked rankings using SEO tools.</w:t>
      </w:r>
    </w:p>
    <w:p w14:paraId="26B1854D" w14:textId="77777777" w:rsidR="002D5511" w:rsidRDefault="00000000">
      <w:pPr>
        <w:pStyle w:val="Heading2"/>
      </w:pPr>
      <w:r>
        <w:t>EDUCATION</w:t>
      </w:r>
    </w:p>
    <w:p w14:paraId="03539C04" w14:textId="77777777" w:rsidR="002D5511" w:rsidRDefault="00000000">
      <w:r>
        <w:t>• B.Ed – Jammu University (2013)</w:t>
      </w:r>
    </w:p>
    <w:p w14:paraId="3994EC0B" w14:textId="77777777" w:rsidR="002D5511" w:rsidRDefault="00000000">
      <w:r>
        <w:t>• B.Sc – Jammu University (2012)</w:t>
      </w:r>
    </w:p>
    <w:p w14:paraId="21302A62" w14:textId="77777777" w:rsidR="002D5511" w:rsidRDefault="00000000">
      <w:r>
        <w:t>• 12th – Govt. Higher Secondary School, Garhi (2007)</w:t>
      </w:r>
    </w:p>
    <w:p w14:paraId="4FD6A78D" w14:textId="77777777" w:rsidR="002D5511" w:rsidRDefault="00000000">
      <w:r>
        <w:t>• 10th – APS Udhampur (2005)</w:t>
      </w:r>
    </w:p>
    <w:p w14:paraId="78E69DAB" w14:textId="77777777" w:rsidR="002D5511" w:rsidRDefault="00000000">
      <w:pPr>
        <w:pStyle w:val="Heading2"/>
      </w:pPr>
      <w:r>
        <w:t>LANGUAGES</w:t>
      </w:r>
    </w:p>
    <w:p w14:paraId="423B93F8" w14:textId="77777777" w:rsidR="002D5511" w:rsidRDefault="00000000">
      <w:r>
        <w:t>• English</w:t>
      </w:r>
    </w:p>
    <w:p w14:paraId="02A86BD6" w14:textId="77777777" w:rsidR="002D5511" w:rsidRDefault="00000000">
      <w:r>
        <w:t>• Hindi</w:t>
      </w:r>
    </w:p>
    <w:p w14:paraId="123DA2F3" w14:textId="77777777" w:rsidR="002D5511" w:rsidRDefault="00000000">
      <w:r>
        <w:t>• Punjabi</w:t>
      </w:r>
    </w:p>
    <w:p w14:paraId="61A0EC37" w14:textId="77777777" w:rsidR="002D5511" w:rsidRDefault="00000000" w:rsidP="00244A81">
      <w:pPr>
        <w:pStyle w:val="Heading2"/>
      </w:pPr>
      <w:r>
        <w:t>PERSONAL DETAILS</w:t>
      </w:r>
    </w:p>
    <w:p w14:paraId="0F43939E" w14:textId="6B712014" w:rsidR="00252C2E" w:rsidRDefault="00252C2E">
      <w:r w:rsidRPr="007153F1">
        <w:rPr>
          <w:b/>
          <w:bCs/>
        </w:rPr>
        <w:t>Father Name:</w:t>
      </w:r>
      <w:r>
        <w:t xml:space="preserve"> Sh. Kishore Lal</w:t>
      </w:r>
    </w:p>
    <w:p w14:paraId="7592E3B4" w14:textId="3E52F310" w:rsidR="002D5511" w:rsidRDefault="00000000">
      <w:r w:rsidRPr="007153F1">
        <w:rPr>
          <w:b/>
          <w:bCs/>
        </w:rPr>
        <w:t>Date of Birth:</w:t>
      </w:r>
      <w:r>
        <w:t xml:space="preserve"> 08/01/1990</w:t>
      </w:r>
    </w:p>
    <w:p w14:paraId="0CB3F8F4" w14:textId="07848F57" w:rsidR="00252C2E" w:rsidRDefault="00252C2E">
      <w:r w:rsidRPr="007153F1">
        <w:rPr>
          <w:b/>
          <w:bCs/>
        </w:rPr>
        <w:t>Marital Status:</w:t>
      </w:r>
      <w:r>
        <w:t xml:space="preserve"> Un-Married</w:t>
      </w:r>
    </w:p>
    <w:p w14:paraId="399DB8A2" w14:textId="190B5DF0" w:rsidR="00252C2E" w:rsidRDefault="00252C2E">
      <w:r w:rsidRPr="007153F1">
        <w:rPr>
          <w:b/>
          <w:bCs/>
        </w:rPr>
        <w:t>Nationality:</w:t>
      </w:r>
      <w:r>
        <w:t xml:space="preserve"> Indian</w:t>
      </w:r>
    </w:p>
    <w:sectPr w:rsidR="00252C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884151">
    <w:abstractNumId w:val="8"/>
  </w:num>
  <w:num w:numId="2" w16cid:durableId="2086954443">
    <w:abstractNumId w:val="6"/>
  </w:num>
  <w:num w:numId="3" w16cid:durableId="1758402855">
    <w:abstractNumId w:val="5"/>
  </w:num>
  <w:num w:numId="4" w16cid:durableId="1540510224">
    <w:abstractNumId w:val="4"/>
  </w:num>
  <w:num w:numId="5" w16cid:durableId="953095119">
    <w:abstractNumId w:val="7"/>
  </w:num>
  <w:num w:numId="6" w16cid:durableId="1148084354">
    <w:abstractNumId w:val="3"/>
  </w:num>
  <w:num w:numId="7" w16cid:durableId="787309484">
    <w:abstractNumId w:val="2"/>
  </w:num>
  <w:num w:numId="8" w16cid:durableId="1461025976">
    <w:abstractNumId w:val="1"/>
  </w:num>
  <w:num w:numId="9" w16cid:durableId="172741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B6F"/>
    <w:rsid w:val="0015074B"/>
    <w:rsid w:val="00244A81"/>
    <w:rsid w:val="00252C2E"/>
    <w:rsid w:val="0029639D"/>
    <w:rsid w:val="002D5511"/>
    <w:rsid w:val="00326F90"/>
    <w:rsid w:val="007043EE"/>
    <w:rsid w:val="007153F1"/>
    <w:rsid w:val="007E662C"/>
    <w:rsid w:val="00AA1D8D"/>
    <w:rsid w:val="00B47730"/>
    <w:rsid w:val="00C058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BE928"/>
  <w14:defaultImageDpi w14:val="300"/>
  <w15:docId w15:val="{F4FDB64B-1BA2-46AB-9517-021E7F1C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Kumar</cp:lastModifiedBy>
  <cp:revision>5</cp:revision>
  <dcterms:created xsi:type="dcterms:W3CDTF">2013-12-23T23:15:00Z</dcterms:created>
  <dcterms:modified xsi:type="dcterms:W3CDTF">2025-12-02T07:26:00Z</dcterms:modified>
  <cp:category/>
</cp:coreProperties>
</file>